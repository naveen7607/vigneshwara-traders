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jc w:val="center"/>
      </w:pPr>
      <w:r>
        <w:rPr>
          <w:b/>
          <w:color w:val="0B0F19"/>
          <w:sz w:val="40"/>
        </w:rPr>
        <w:t>VIGNESHWARA TRADERS</w:t>
      </w:r>
    </w:p>
    <w:p>
      <w:pPr>
        <w:spacing w:line="240" w:lineRule="auto" w:before="0" w:after="120"/>
        <w:jc w:val="center"/>
      </w:pPr>
      <w:r>
        <w:rPr>
          <w:color w:val="64748B"/>
          <w:sz w:val="20"/>
        </w:rPr>
        <w:t>MFFX+74M, Hyderabad Road, Kalwakurthy, Telangana - 509324</w:t>
        <w:br/>
        <w:t>Mobile: +91 8639048484</w:t>
      </w:r>
    </w:p>
    <w:p>
      <w:pPr>
        <w:spacing w:line="240" w:lineRule="auto" w:before="0" w:after="360"/>
        <w:pBdr>
          <w:bottom w:val="single" w:sz="12" w:space="1" w:color="0B0F19"/>
        </w:pBdr>
      </w:pPr>
    </w:p>
    <w:p>
      <w:pPr>
        <w:spacing w:line="276" w:lineRule="auto" w:before="120" w:after="360"/>
        <w:jc w:val="right"/>
      </w:pPr>
      <w:r>
        <w:rPr>
          <w:sz w:val="22"/>
        </w:rPr>
        <w:t>Date: 30 May 2026</w:t>
      </w:r>
    </w:p>
    <w:p>
      <w:pPr>
        <w:spacing w:line="276" w:lineRule="auto" w:before="240" w:after="360"/>
        <w:jc w:val="center"/>
      </w:pPr>
      <w:r>
        <w:rPr>
          <w:b/>
          <w:sz w:val="28"/>
          <w:u w:val="single"/>
        </w:rPr>
        <w:t>PROJECT APPROVAL LETTER</w:t>
      </w:r>
    </w:p>
    <w:p>
      <w:pPr>
        <w:spacing w:line="276" w:lineRule="auto" w:before="240" w:after="240"/>
        <w:jc w:val="both"/>
      </w:pPr>
      <w:r>
        <w:t xml:space="preserve">This is to confirm that </w:t>
      </w:r>
      <w:r>
        <w:rPr>
          <w:b/>
        </w:rPr>
        <w:t>Vigneshwara Traders</w:t>
      </w:r>
      <w:r>
        <w:t xml:space="preserve"> has assigned the website development project to </w:t>
      </w:r>
      <w:r>
        <w:rPr>
          <w:b/>
        </w:rPr>
        <w:t>Idea Orbit</w:t>
      </w:r>
      <w:r>
        <w:t xml:space="preserve"> for creating a business website for our organization within the budget of </w:t>
      </w:r>
      <w:r>
        <w:rPr>
          <w:b/>
        </w:rPr>
        <w:t>₹2,000</w:t>
      </w:r>
      <w:r>
        <w:t xml:space="preserve"> (Rupees Two Thousand Only).</w:t>
      </w:r>
    </w:p>
    <w:p>
      <w:pPr>
        <w:spacing w:line="276" w:lineRule="auto" w:before="240" w:after="120"/>
      </w:pPr>
      <w:r>
        <w:rPr>
          <w:b/>
          <w:sz w:val="23"/>
        </w:rPr>
        <w:t>TEAM MEMBERS</w:t>
      </w:r>
    </w:p>
    <w:p>
      <w:pPr>
        <w:pStyle w:val="ListBullet"/>
        <w:spacing w:line="276" w:lineRule="auto" w:before="0" w:after="60"/>
      </w:pPr>
      <w:r>
        <w:rPr>
          <w:sz w:val="23"/>
        </w:rPr>
        <w:t>G. Naveen Kumar</w:t>
      </w:r>
    </w:p>
    <w:p>
      <w:pPr>
        <w:pStyle w:val="ListBullet"/>
        <w:spacing w:line="276" w:lineRule="auto" w:before="0" w:after="60"/>
      </w:pPr>
      <w:r>
        <w:rPr>
          <w:sz w:val="23"/>
        </w:rPr>
        <w:t>Immadi Chaitanya Kumar</w:t>
      </w:r>
    </w:p>
    <w:p>
      <w:pPr>
        <w:pStyle w:val="ListBullet"/>
        <w:spacing w:line="276" w:lineRule="auto" w:before="0" w:after="60"/>
      </w:pPr>
      <w:r>
        <w:rPr>
          <w:sz w:val="23"/>
        </w:rPr>
        <w:t>Kandanulu Sai Aditya Goud</w:t>
      </w:r>
    </w:p>
    <w:p>
      <w:pPr>
        <w:spacing w:line="276" w:lineRule="auto" w:before="360" w:after="720"/>
        <w:jc w:val="both"/>
      </w:pPr>
      <w:r>
        <w:t>We appreciate the team for taking up this project and wish them success in developing the website.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line="240" w:lineRule="auto" w:before="0" w:after="40"/>
            </w:pPr>
            <w:r>
              <w:rPr>
                <w:color w:val="64748B"/>
                <w:sz w:val="19"/>
              </w:rPr>
              <w:t>Reg No: 124/2026</w:t>
              <w:br/>
              <w:t>VIGNESHWARA TRADERS</w:t>
              <w:br/>
              <w:t>Hyderabad Road, Kalwakurthy,</w:t>
              <w:br/>
              <w:t>Nagarkurnool (Dist.), T.S. - 590324</w:t>
            </w:r>
          </w:p>
        </w:tc>
        <w:tc>
          <w:tcPr>
            <w:tcW w:type="dxa" w:w="4680"/>
          </w:tcPr>
          <w:p>
            <w:pPr>
              <w:spacing w:line="240" w:lineRule="auto" w:before="0" w:after="40"/>
              <w:jc w:val="right"/>
            </w:pPr>
            <w:r>
              <w:rPr>
                <w:b/>
                <w:sz w:val="20"/>
              </w:rPr>
              <w:t>__________________________</w:t>
              <w:br/>
              <w:t>Authorized Signature</w:t>
              <w:br/>
              <w:t>PROPRIETOR</w:t>
              <w:br/>
              <w:t>VIGNESHWARA TRADERS</w:t>
              <w:br/>
              <w:t>Mobile: 8639048484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