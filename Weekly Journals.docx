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FORMAT 4: STUDENT'S DAILY DIARY/DAILY LOG</w:t>
        <w:br/>
      </w:r>
    </w:p>
    <w:p>
      <w:pPr>
        <w:jc w:val="center"/>
      </w:pPr>
      <w:r>
        <w:rPr>
          <w:b/>
          <w:color w:val="0B0F19"/>
          <w:sz w:val="24"/>
        </w:rPr>
        <w:t>STUDENT WEEKLY REPORT FOR THE INTERNSHIP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Week No.: </w:t>
            </w:r>
            <w:r>
              <w:t>1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From Date: </w:t>
            </w:r>
            <w:r>
              <w:t>01/06/2026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To Date: </w:t>
            </w:r>
            <w:r>
              <w:t>06/06/2026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Name of the Student: </w:t>
            </w:r>
            <w:r>
              <w:t>G. Naveen Kumar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Reg No: </w:t>
            </w:r>
            <w:r>
              <w:t>22X12A0501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Branch: </w:t>
            </w:r>
            <w:r>
              <w:t>Computer Science &amp; Engineering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Section: </w:t>
            </w:r>
            <w:r>
              <w:t>A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Year: </w:t>
            </w:r>
            <w:r>
              <w:t>III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Term: </w:t>
            </w:r>
            <w:r>
              <w:t>IV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Role: </w:t>
            </w:r>
            <w:r>
              <w:t>Frontend Developer &amp; Team Lead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Day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Date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Login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Logout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Tasks Assigned &amp; Completed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Learnings of the Day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01/06/2026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Identify potential local businesses requiring web-presence modernization.</w:t>
              <w:br/>
            </w:r>
            <w:r>
              <w:rPr>
                <w:b/>
              </w:rPr>
              <w:t xml:space="preserve">Completed: </w:t>
            </w:r>
            <w:r>
              <w:t>Conducted research on local distributors and identified Vigneshwara Traders in Bhuvanagiri.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Identified target client segment.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02/06/2026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Schedule initial client interview meeting with Vigneshwara Traders proprietor.</w:t>
              <w:br/>
            </w:r>
            <w:r>
              <w:rPr>
                <w:b/>
              </w:rPr>
              <w:t xml:space="preserve">Completed: </w:t>
            </w:r>
            <w:r>
              <w:t>Met with N. Mallesh Yadav (Proprietor) to explain the benefits of digital storefronts.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Client acquisition techniques.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03/06/2026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Gather operational bottlenecks and business expectations from the owner.</w:t>
              <w:br/>
            </w:r>
            <w:r>
              <w:rPr>
                <w:b/>
              </w:rPr>
              <w:t xml:space="preserve">Completed: </w:t>
            </w:r>
            <w:r>
              <w:t>Compiled feedback regarding daily price fluctuations and calculation delays.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Requirement gathering methods.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4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04/06/2026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Define project scope boundaries and project estimation factors.</w:t>
              <w:br/>
            </w:r>
            <w:r>
              <w:rPr>
                <w:b/>
              </w:rPr>
              <w:t xml:space="preserve">Completed: </w:t>
            </w:r>
            <w:r>
              <w:t>Analyzed requirements and drafted the core catalog structure for cement, steel, bricks, sand, and aggregate.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Scope mapping procedures.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Draft formal project proposal including cost structure and timelines.</w:t>
              <w:br/>
            </w:r>
            <w:r>
              <w:rPr>
                <w:b/>
              </w:rPr>
              <w:t xml:space="preserve">Completed: </w:t>
            </w:r>
            <w:r>
              <w:t>Completed draft proposal outlining a budget of Rs. 2,000 for the MERN site.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Project budgeting structures.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06/06/2026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Present proposal to client and acquire signed confirmation.</w:t>
              <w:br/>
            </w:r>
            <w:r>
              <w:rPr>
                <w:b/>
              </w:rPr>
              <w:t xml:space="preserve">Completed: </w:t>
            </w:r>
            <w:r>
              <w:t>Acquired sign-off on the Project Approval Letter from the proprietor.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Corporate client onboarding workflows.</w:t>
            </w:r>
          </w:p>
        </w:tc>
      </w:tr>
    </w:tbl>
    <w:p/>
    <w:p>
      <w:pPr>
        <w:spacing w:line="276" w:lineRule="auto" w:before="120" w:after="360"/>
      </w:pPr>
      <w:r>
        <w:rPr>
          <w:b/>
        </w:rPr>
        <w:t>Date of Submission of the Weekly Report: __________________</w:t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</w:pPr>
            <w:r>
              <w:t>___________________________</w:t>
              <w:br/>
              <w:t>Signature of the Student</w:t>
              <w:br/>
              <w:t>Name: G. Naveen Kumar</w:t>
              <w:br/>
              <w:t>Reg No: 22X12A0501</w:t>
              <w:br/>
              <w:t>Branch, Year &amp; Section: CSE, III Year &amp; A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  <w:jc w:val="right"/>
            </w:pPr>
            <w:r>
              <w:t>___________________________</w:t>
              <w:br/>
              <w:t>Signature of the Faculty</w:t>
              <w:br/>
              <w:t>Name of the Faculty: ___________________</w:t>
              <w:br/>
              <w:t>Designation: ___________________________</w:t>
              <w:br/>
              <w:t>Department/School: CSE / Engineering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2"/>
        </w:rPr>
        <w:t>FORMAT 4: STUDENT'S DAILY DIARY/DAILY LOG</w:t>
        <w:br/>
      </w:r>
    </w:p>
    <w:p>
      <w:pPr>
        <w:jc w:val="center"/>
      </w:pPr>
      <w:r>
        <w:rPr>
          <w:b/>
          <w:color w:val="0B0F19"/>
          <w:sz w:val="24"/>
        </w:rPr>
        <w:t>STUDENT WEEKLY REPORT FOR THE INTERNSHIP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Week No.: </w:t>
            </w:r>
            <w:r>
              <w:t>2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From Date: </w:t>
            </w:r>
            <w:r>
              <w:t>08/06/2026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To Date: </w:t>
            </w:r>
            <w:r>
              <w:t>13/06/2026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Name of the Student: </w:t>
            </w:r>
            <w:r>
              <w:t>G. Naveen Kumar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Reg No: </w:t>
            </w:r>
            <w:r>
              <w:t>22X12A0501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Branch: </w:t>
            </w:r>
            <w:r>
              <w:t>Computer Science &amp; Engineering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Section: </w:t>
            </w:r>
            <w:r>
              <w:t>A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Year: </w:t>
            </w:r>
            <w:r>
              <w:t>III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Term: </w:t>
            </w:r>
            <w:r>
              <w:t>IV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Role: </w:t>
            </w:r>
            <w:r>
              <w:t>Frontend Developer &amp; Team Lead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Day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Date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Login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Logout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Tasks Assigned &amp; Completed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Learnings of the Day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08/06/2026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Design layout components for the storefront homepage.</w:t>
              <w:br/>
            </w:r>
            <w:r>
              <w:rPr>
                <w:b/>
              </w:rPr>
              <w:t xml:space="preserve">Completed: </w:t>
            </w:r>
            <w:r>
              <w:t>Completed visual mockups using glassmorphic UI card aesthetics.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Glassmorphism styling variables.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Create navigation layout bars and localization switch components.</w:t>
              <w:br/>
            </w:r>
            <w:r>
              <w:rPr>
                <w:b/>
              </w:rPr>
              <w:t xml:space="preserve">Completed: </w:t>
            </w:r>
            <w:r>
              <w:t>Implemented responsive navbar with language selector toggles.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Responsive design parameters.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10/06/2026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Develop product catalog cards displaying live price boards.</w:t>
              <w:br/>
            </w:r>
            <w:r>
              <w:rPr>
                <w:b/>
              </w:rPr>
              <w:t xml:space="preserve">Completed: </w:t>
            </w:r>
            <w:r>
              <w:t>Implemented catalog grids rendering UltraTech, ACC, and JSW Steel pricing.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State-driven client rendering.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4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11/06/2026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Integrate bilingual translation dictionaries (English and Hindi).</w:t>
              <w:br/>
            </w:r>
            <w:r>
              <w:rPr>
                <w:b/>
              </w:rPr>
              <w:t xml:space="preserve">Completed: </w:t>
            </w:r>
            <w:r>
              <w:t>Added translations for static titles and material attributes.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 xml:space="preserve"> B2B/B2C localization toggles.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12/06/2026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Develop UI layouts for interactive Material Estimator forms.</w:t>
              <w:br/>
            </w:r>
            <w:r>
              <w:rPr>
                <w:b/>
              </w:rPr>
              <w:t xml:space="preserve">Completed: </w:t>
            </w:r>
            <w:r>
              <w:t>Coded calculation cards containing area dimension inputs.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React state modal development.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13/06/2026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Develop admin portal login cards and form widgets.</w:t>
              <w:br/>
            </w:r>
            <w:r>
              <w:rPr>
                <w:b/>
              </w:rPr>
              <w:t xml:space="preserve">Completed: </w:t>
            </w:r>
            <w:r>
              <w:t>Coded form interfaces to capture administrator credentials.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Input authentication UI flows.</w:t>
            </w:r>
          </w:p>
        </w:tc>
      </w:tr>
    </w:tbl>
    <w:p/>
    <w:p>
      <w:pPr>
        <w:spacing w:line="276" w:lineRule="auto" w:before="120" w:after="360"/>
      </w:pPr>
      <w:r>
        <w:rPr>
          <w:b/>
        </w:rPr>
        <w:t>Date of Submission of the Weekly Report: __________________</w:t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</w:pPr>
            <w:r>
              <w:t>___________________________</w:t>
              <w:br/>
              <w:t>Signature of the Student</w:t>
              <w:br/>
              <w:t>Name: G. Naveen Kumar</w:t>
              <w:br/>
              <w:t>Reg No: 22X12A0501</w:t>
              <w:br/>
              <w:t>Branch, Year &amp; Section: CSE, III Year &amp; A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  <w:jc w:val="right"/>
            </w:pPr>
            <w:r>
              <w:t>___________________________</w:t>
              <w:br/>
              <w:t>Signature of the Faculty</w:t>
              <w:br/>
              <w:t>Name of the Faculty: ___________________</w:t>
              <w:br/>
              <w:t>Designation: ___________________________</w:t>
              <w:br/>
              <w:t>Department/School: CSE / Engineering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2"/>
        </w:rPr>
        <w:t>FORMAT 4: STUDENT'S DAILY DIARY/DAILY LOG</w:t>
        <w:br/>
      </w:r>
    </w:p>
    <w:p>
      <w:pPr>
        <w:jc w:val="center"/>
      </w:pPr>
      <w:r>
        <w:rPr>
          <w:b/>
          <w:color w:val="0B0F19"/>
          <w:sz w:val="24"/>
        </w:rPr>
        <w:t>STUDENT WEEKLY REPORT FOR THE INTERNSHIP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Week No.: </w:t>
            </w:r>
            <w:r>
              <w:t>3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From Date: </w:t>
            </w:r>
            <w:r>
              <w:t>15/06/2026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To Date: </w:t>
            </w:r>
            <w:r>
              <w:t>20/06/2026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Name of the Student: </w:t>
            </w:r>
            <w:r>
              <w:t>G. Naveen Kumar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Reg No: </w:t>
            </w:r>
            <w:r>
              <w:t>22X12A0501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Branch: </w:t>
            </w:r>
            <w:r>
              <w:t>Computer Science &amp; Engineering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Section: </w:t>
            </w:r>
            <w:r>
              <w:t>A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Year: </w:t>
            </w:r>
            <w:r>
              <w:t>III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Term: </w:t>
            </w:r>
            <w:r>
              <w:t>IV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Role: </w:t>
            </w:r>
            <w:r>
              <w:t>Frontend Developer &amp; Team Lead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Day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Date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Login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Logout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Tasks Assigned &amp; Completed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Learnings of the Day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15/06/2026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Setup Axios HTTP client connections inside React client source.</w:t>
              <w:br/>
            </w:r>
            <w:r>
              <w:rPr>
                <w:b/>
              </w:rPr>
              <w:t xml:space="preserve">Completed: </w:t>
            </w:r>
            <w:r>
              <w:t>Configured API routing targets linking UI actions with Express servers.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Axios requests integration.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16/06/2026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Connect localized price boards with backend API data fetches.</w:t>
              <w:br/>
            </w:r>
            <w:r>
              <w:rPr>
                <w:b/>
              </w:rPr>
              <w:t xml:space="preserve">Completed: </w:t>
            </w:r>
            <w:r>
              <w:t>Connected active catalogs to retrieve values from database routes.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API response parsing.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17/06/2026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Implement interactive material calculations in Estimator UI.</w:t>
              <w:br/>
            </w:r>
            <w:r>
              <w:rPr>
                <w:b/>
              </w:rPr>
              <w:t xml:space="preserve">Completed: </w:t>
            </w:r>
            <w:r>
              <w:t>Coded algorithms translating built-up area to cement bag counts.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Dynamic frontend calculation logic.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4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18/06/2026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Connect Estimator submit calls with backend Inquiry endpoints.</w:t>
              <w:br/>
            </w:r>
            <w:r>
              <w:rPr>
                <w:b/>
              </w:rPr>
              <w:t xml:space="preserve">Completed: </w:t>
            </w:r>
            <w:r>
              <w:t>Connected submit actions to POST inquiry payloads.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Form submission routing.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19/06/2026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Develop admin dashboard pricing tables and edit grids.</w:t>
              <w:br/>
            </w:r>
            <w:r>
              <w:rPr>
                <w:b/>
              </w:rPr>
              <w:t xml:space="preserve">Completed: </w:t>
            </w:r>
            <w:r>
              <w:t>Built editable grids to alter current product rates.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State mutations handling.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20/06/2026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Connect admin update controllers with PUT product routes.</w:t>
              <w:br/>
            </w:r>
            <w:r>
              <w:rPr>
                <w:b/>
              </w:rPr>
              <w:t xml:space="preserve">Completed: </w:t>
            </w:r>
            <w:r>
              <w:t>Connected edit actions to PUT data payloads to save changes.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State-driven CRUD operations.</w:t>
            </w:r>
          </w:p>
        </w:tc>
      </w:tr>
    </w:tbl>
    <w:p/>
    <w:p>
      <w:pPr>
        <w:spacing w:line="276" w:lineRule="auto" w:before="120" w:after="360"/>
      </w:pPr>
      <w:r>
        <w:rPr>
          <w:b/>
        </w:rPr>
        <w:t>Date of Submission of the Weekly Report: __________________</w:t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</w:pPr>
            <w:r>
              <w:t>___________________________</w:t>
              <w:br/>
              <w:t>Signature of the Student</w:t>
              <w:br/>
              <w:t>Name: G. Naveen Kumar</w:t>
              <w:br/>
              <w:t>Reg No: 22X12A0501</w:t>
              <w:br/>
              <w:t>Branch, Year &amp; Section: CSE, III Year &amp; A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  <w:jc w:val="right"/>
            </w:pPr>
            <w:r>
              <w:t>___________________________</w:t>
              <w:br/>
              <w:t>Signature of the Faculty</w:t>
              <w:br/>
              <w:t>Name of the Faculty: ___________________</w:t>
              <w:br/>
              <w:t>Designation: ___________________________</w:t>
              <w:br/>
              <w:t>Department/School: CSE / Engineering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2"/>
        </w:rPr>
        <w:t>FORMAT 4: STUDENT'S DAILY DIARY/DAILY LOG</w:t>
        <w:br/>
      </w:r>
    </w:p>
    <w:p>
      <w:pPr>
        <w:jc w:val="center"/>
      </w:pPr>
      <w:r>
        <w:rPr>
          <w:b/>
          <w:color w:val="0B0F19"/>
          <w:sz w:val="24"/>
        </w:rPr>
        <w:t>STUDENT WEEKLY REPORT FOR THE INTERNSHIP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Week No.: </w:t>
            </w:r>
            <w:r>
              <w:t>4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From Date: </w:t>
            </w:r>
            <w:r>
              <w:t>22/06/2026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To Date: </w:t>
            </w:r>
            <w:r>
              <w:t>27/06/2026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Name of the Student: </w:t>
            </w:r>
            <w:r>
              <w:t>G. Naveen Kumar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Reg No: </w:t>
            </w:r>
            <w:r>
              <w:t>22X12A0501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Branch: </w:t>
            </w:r>
            <w:r>
              <w:t>Computer Science &amp; Engineering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Section: </w:t>
            </w:r>
            <w:r>
              <w:t>A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Year: </w:t>
            </w:r>
            <w:r>
              <w:t>III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Term: </w:t>
            </w:r>
            <w:r>
              <w:t>IV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Role: </w:t>
            </w:r>
            <w:r>
              <w:t>Frontend Developer &amp; Team Lead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Day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Date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Login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Logout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Tasks Assigned &amp; Completed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Learnings of the Day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22/06/2026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Setup production build parameters inside React client folders.</w:t>
              <w:br/>
            </w:r>
            <w:r>
              <w:rPr>
                <w:b/>
              </w:rPr>
              <w:t xml:space="preserve">Completed: </w:t>
            </w:r>
            <w:r>
              <w:t>Compiled assets and created vercel.json configurations.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Vite production bundling.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23/06/2026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Deploy client files to Vercel global CDN network.</w:t>
              <w:br/>
            </w:r>
            <w:r>
              <w:rPr>
                <w:b/>
              </w:rPr>
              <w:t xml:space="preserve">Completed: </w:t>
            </w:r>
            <w:r>
              <w:t>Completed deployment at https://vigneshwaratraders.vercel.app/.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Cloud deployment setups.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24/06/2026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Configure Vercel API rewrite proxies to route endpoint queries.</w:t>
              <w:br/>
            </w:r>
            <w:r>
              <w:rPr>
                <w:b/>
              </w:rPr>
              <w:t xml:space="preserve">Completed: </w:t>
            </w:r>
            <w:r>
              <w:t>Added rewrites to resolve CORS issues by proxying traffic.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Proxy configurations.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4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25/06/2026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Debug Vercel npm peer dependency build locks.</w:t>
              <w:br/>
            </w:r>
            <w:r>
              <w:rPr>
                <w:b/>
              </w:rPr>
              <w:t xml:space="preserve">Completed: </w:t>
            </w:r>
            <w:r>
              <w:t>Created .npmrc rules to resolve Lucide-React React 19 warnings.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Peer dependency resolution.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26/06/2026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Test responsive design alignments in mobile phone dimensions.</w:t>
              <w:br/>
            </w:r>
            <w:r>
              <w:rPr>
                <w:b/>
              </w:rPr>
              <w:t xml:space="preserve">Completed: </w:t>
            </w:r>
            <w:r>
              <w:t>Verified grid alignments and estimator layouts are stable.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Layout verification procedures.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27/06/2026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Perform project validation runs with client representative.</w:t>
              <w:br/>
            </w:r>
            <w:r>
              <w:rPr>
                <w:b/>
              </w:rPr>
              <w:t xml:space="preserve">Completed: </w:t>
            </w:r>
            <w:r>
              <w:t>Acquired final sign-off from the store owner.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User acceptance validation.</w:t>
            </w:r>
          </w:p>
        </w:tc>
      </w:tr>
    </w:tbl>
    <w:p/>
    <w:p>
      <w:pPr>
        <w:spacing w:line="276" w:lineRule="auto" w:before="120" w:after="360"/>
      </w:pPr>
      <w:r>
        <w:rPr>
          <w:b/>
        </w:rPr>
        <w:t>Date of Submission of the Weekly Report: __________________</w:t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</w:pPr>
            <w:r>
              <w:t>___________________________</w:t>
              <w:br/>
              <w:t>Signature of the Student</w:t>
              <w:br/>
              <w:t>Name: G. Naveen Kumar</w:t>
              <w:br/>
              <w:t>Reg No: 22X12A0501</w:t>
              <w:br/>
              <w:t>Branch, Year &amp; Section: CSE, III Year &amp; A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  <w:jc w:val="right"/>
            </w:pPr>
            <w:r>
              <w:t>___________________________</w:t>
              <w:br/>
              <w:t>Signature of the Faculty</w:t>
              <w:br/>
              <w:t>Name of the Faculty: ___________________</w:t>
              <w:br/>
              <w:t>Designation: ___________________________</w:t>
              <w:br/>
              <w:t>Department/School: CSE / Engineering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2"/>
        </w:rPr>
        <w:t>FORMAT 4: STUDENT'S DAILY DIARY/DAILY LOG</w:t>
        <w:br/>
      </w:r>
    </w:p>
    <w:p>
      <w:pPr>
        <w:jc w:val="center"/>
      </w:pPr>
      <w:r>
        <w:rPr>
          <w:b/>
          <w:color w:val="0B0F19"/>
          <w:sz w:val="24"/>
        </w:rPr>
        <w:t>STUDENT WEEKLY REPORT FOR THE INTERNSHIP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Week No.: </w:t>
            </w:r>
            <w:r>
              <w:t>1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From Date: </w:t>
            </w:r>
            <w:r>
              <w:t>01/06/2026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To Date: </w:t>
            </w:r>
            <w:r>
              <w:t>06/06/2026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Name of the Student: </w:t>
            </w:r>
            <w:r>
              <w:t>Immadi Chaitanya Kumar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Reg No: </w:t>
            </w:r>
            <w:r>
              <w:t>22X12A0502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Branch: </w:t>
            </w:r>
            <w:r>
              <w:t>Computer Science &amp; Engineering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Section: </w:t>
            </w:r>
            <w:r>
              <w:t>A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Year: </w:t>
            </w:r>
            <w:r>
              <w:t>III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Term: </w:t>
            </w:r>
            <w:r>
              <w:t>IV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Role: </w:t>
            </w:r>
            <w:r>
              <w:t>Backend &amp; Integrations Developer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Day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Date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Login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Logout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Tasks Assigned &amp; Completed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Learnings of the Day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01/06/2026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Research technology stack choices for real-time tracking portals.</w:t>
              <w:br/>
            </w:r>
            <w:r>
              <w:rPr>
                <w:b/>
              </w:rPr>
              <w:t xml:space="preserve">Completed: </w:t>
            </w:r>
            <w:r>
              <w:t>Compared HTTP short-polling with WebSockets, choosing polling for resource efficiency.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Server-side load trade-offs.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02/06/2026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Plan backend system folder architecture and dependency trees.</w:t>
              <w:br/>
            </w:r>
            <w:r>
              <w:rPr>
                <w:b/>
              </w:rPr>
              <w:t xml:space="preserve">Completed: </w:t>
            </w:r>
            <w:r>
              <w:t>Structured monorepos for decoupled frontend/backend scripts.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MERN repository setup models.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03/06/2026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Study secure authentication models for administrator portals.</w:t>
              <w:br/>
            </w:r>
            <w:r>
              <w:rPr>
                <w:b/>
              </w:rPr>
              <w:t xml:space="preserve">Completed: </w:t>
            </w:r>
            <w:r>
              <w:t>Researched session cookies vs localStorage options to secure REST API routes.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XSS prevention standards.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4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04/06/2026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Configure Node.js development server shell and package configurations.</w:t>
              <w:br/>
            </w:r>
            <w:r>
              <w:rPr>
                <w:b/>
              </w:rPr>
              <w:t xml:space="preserve">Completed: </w:t>
            </w:r>
            <w:r>
              <w:t>Initialized Express project backend shell scripts and base configurations.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Node initialization paths.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Study WhatsApp Cloud API and Nodemailer SMTP broadcast options.</w:t>
              <w:br/>
            </w:r>
            <w:r>
              <w:rPr>
                <w:b/>
              </w:rPr>
              <w:t xml:space="preserve">Completed: </w:t>
            </w:r>
            <w:r>
              <w:t>Mapped external notification APIs schemas to build alert dispatchers.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API mapping interfaces.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06/06/2026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Collaborate on proposal metrics and confirm integration parameters.</w:t>
              <w:br/>
            </w:r>
            <w:r>
              <w:rPr>
                <w:b/>
              </w:rPr>
              <w:t xml:space="preserve">Completed: </w:t>
            </w:r>
            <w:r>
              <w:t>Confirmed data transmission models for catalog price updates.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Decoupled route designs.</w:t>
            </w:r>
          </w:p>
        </w:tc>
      </w:tr>
    </w:tbl>
    <w:p/>
    <w:p>
      <w:pPr>
        <w:spacing w:line="276" w:lineRule="auto" w:before="120" w:after="360"/>
      </w:pPr>
      <w:r>
        <w:rPr>
          <w:b/>
        </w:rPr>
        <w:t>Date of Submission of the Weekly Report: __________________</w:t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</w:pPr>
            <w:r>
              <w:t>___________________________</w:t>
              <w:br/>
              <w:t>Signature of the Student</w:t>
              <w:br/>
              <w:t>Name: Immadi Chaitanya Kumar</w:t>
              <w:br/>
              <w:t>Reg No: 22X12A0502</w:t>
              <w:br/>
              <w:t>Branch, Year &amp; Section: CSE, III Year &amp; A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  <w:jc w:val="right"/>
            </w:pPr>
            <w:r>
              <w:t>___________________________</w:t>
              <w:br/>
              <w:t>Signature of the Faculty</w:t>
              <w:br/>
              <w:t>Name of the Faculty: ___________________</w:t>
              <w:br/>
              <w:t>Designation: ___________________________</w:t>
              <w:br/>
              <w:t>Department/School: CSE / Engineering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2"/>
        </w:rPr>
        <w:t>FORMAT 4: STUDENT'S DAILY DIARY/DAILY LOG</w:t>
        <w:br/>
      </w:r>
    </w:p>
    <w:p>
      <w:pPr>
        <w:jc w:val="center"/>
      </w:pPr>
      <w:r>
        <w:rPr>
          <w:b/>
          <w:color w:val="0B0F19"/>
          <w:sz w:val="24"/>
        </w:rPr>
        <w:t>STUDENT WEEKLY REPORT FOR THE INTERNSHIP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Week No.: </w:t>
            </w:r>
            <w:r>
              <w:t>2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From Date: </w:t>
            </w:r>
            <w:r>
              <w:t>08/06/2026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To Date: </w:t>
            </w:r>
            <w:r>
              <w:t>13/06/2026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Name of the Student: </w:t>
            </w:r>
            <w:r>
              <w:t>Immadi Chaitanya Kumar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Reg No: </w:t>
            </w:r>
            <w:r>
              <w:t>22X12A0502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Branch: </w:t>
            </w:r>
            <w:r>
              <w:t>Computer Science &amp; Engineering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Section: </w:t>
            </w:r>
            <w:r>
              <w:t>A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Year: </w:t>
            </w:r>
            <w:r>
              <w:t>III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Term: </w:t>
            </w:r>
            <w:r>
              <w:t>IV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Role: </w:t>
            </w:r>
            <w:r>
              <w:t>Backend &amp; Integrations Developer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Day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Date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Login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Logout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Tasks Assigned &amp; Completed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Learnings of the Day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08/06/2026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Code Node/Express server setup rules and router configurations.</w:t>
              <w:br/>
            </w:r>
            <w:r>
              <w:rPr>
                <w:b/>
              </w:rPr>
              <w:t xml:space="preserve">Completed: </w:t>
            </w:r>
            <w:r>
              <w:t>Initialized Express route mapping classes under /api/auth.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Node middleware routines.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Implement password encrypting routines inside admin authentication flow.</w:t>
              <w:br/>
            </w:r>
            <w:r>
              <w:rPr>
                <w:b/>
              </w:rPr>
              <w:t xml:space="preserve">Completed: </w:t>
            </w:r>
            <w:r>
              <w:t>Integrated bcryptjs for hashing administrative credentials securely.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Cryptographic hashing methods.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10/06/2026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Build inquiry registration controllers to capture customer inquiries.</w:t>
              <w:br/>
            </w:r>
            <w:r>
              <w:rPr>
                <w:b/>
              </w:rPr>
              <w:t xml:space="preserve">Completed: </w:t>
            </w:r>
            <w:r>
              <w:t>Coded logic endpoints under /api/inquiries to persist client data.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HTTP POST request handling.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4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11/06/2026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Create subscription managers to track email/WhatsApp opt-ins.</w:t>
              <w:br/>
            </w:r>
            <w:r>
              <w:rPr>
                <w:b/>
              </w:rPr>
              <w:t xml:space="preserve">Completed: </w:t>
            </w:r>
            <w:r>
              <w:t>Coded endpoints under /api/subscribers to manage contact records.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Database query mapping.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12/06/2026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Establish server routing middleware files for admin auth checks.</w:t>
              <w:br/>
            </w:r>
            <w:r>
              <w:rPr>
                <w:b/>
              </w:rPr>
              <w:t xml:space="preserve">Completed: </w:t>
            </w:r>
            <w:r>
              <w:t>Built secure middleware validating requests before processing queries.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Request validation middleware.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13/06/2026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Review client form parameters and configure backend sanitization rules.</w:t>
              <w:br/>
            </w:r>
            <w:r>
              <w:rPr>
                <w:b/>
              </w:rPr>
              <w:t xml:space="preserve">Completed: </w:t>
            </w:r>
            <w:r>
              <w:t>Added validations to clean incoming form inputs.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Backend sanitization pipelines.</w:t>
            </w:r>
          </w:p>
        </w:tc>
      </w:tr>
    </w:tbl>
    <w:p/>
    <w:p>
      <w:pPr>
        <w:spacing w:line="276" w:lineRule="auto" w:before="120" w:after="360"/>
      </w:pPr>
      <w:r>
        <w:rPr>
          <w:b/>
        </w:rPr>
        <w:t>Date of Submission of the Weekly Report: __________________</w:t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</w:pPr>
            <w:r>
              <w:t>___________________________</w:t>
              <w:br/>
              <w:t>Signature of the Student</w:t>
              <w:br/>
              <w:t>Name: Immadi Chaitanya Kumar</w:t>
              <w:br/>
              <w:t>Reg No: 22X12A0502</w:t>
              <w:br/>
              <w:t>Branch, Year &amp; Section: CSE, III Year &amp; A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  <w:jc w:val="right"/>
            </w:pPr>
            <w:r>
              <w:t>___________________________</w:t>
              <w:br/>
              <w:t>Signature of the Faculty</w:t>
              <w:br/>
              <w:t>Name of the Faculty: ___________________</w:t>
              <w:br/>
              <w:t>Designation: ___________________________</w:t>
              <w:br/>
              <w:t>Department/School: CSE / Engineering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2"/>
        </w:rPr>
        <w:t>FORMAT 4: STUDENT'S DAILY DIARY/DAILY LOG</w:t>
        <w:br/>
      </w:r>
    </w:p>
    <w:p>
      <w:pPr>
        <w:jc w:val="center"/>
      </w:pPr>
      <w:r>
        <w:rPr>
          <w:b/>
          <w:color w:val="0B0F19"/>
          <w:sz w:val="24"/>
        </w:rPr>
        <w:t>STUDENT WEEKLY REPORT FOR THE INTERNSHIP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Week No.: </w:t>
            </w:r>
            <w:r>
              <w:t>3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From Date: </w:t>
            </w:r>
            <w:r>
              <w:t>15/06/2026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To Date: </w:t>
            </w:r>
            <w:r>
              <w:t>20/06/2026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Name of the Student: </w:t>
            </w:r>
            <w:r>
              <w:t>Immadi Chaitanya Kumar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Reg No: </w:t>
            </w:r>
            <w:r>
              <w:t>22X12A0502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Branch: </w:t>
            </w:r>
            <w:r>
              <w:t>Computer Science &amp; Engineering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Section: </w:t>
            </w:r>
            <w:r>
              <w:t>A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Year: </w:t>
            </w:r>
            <w:r>
              <w:t>III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Term: </w:t>
            </w:r>
            <w:r>
              <w:t>IV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Role: </w:t>
            </w:r>
            <w:r>
              <w:t>Backend &amp; Integrations Developer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Day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Date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Login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Logout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Tasks Assigned &amp; Completed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Learnings of the Day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15/06/2026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Implement database schemas for Products, Users, and Leads.</w:t>
              <w:br/>
            </w:r>
            <w:r>
              <w:rPr>
                <w:b/>
              </w:rPr>
              <w:t xml:space="preserve">Completed: </w:t>
            </w:r>
            <w:r>
              <w:t>Coded mongoose schemas mapping collections on MongoDB.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Mongoose schema design models.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16/06/2026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Initialize database with seed records for materials catalogs.</w:t>
              <w:br/>
            </w:r>
            <w:r>
              <w:rPr>
                <w:b/>
              </w:rPr>
              <w:t xml:space="preserve">Completed: </w:t>
            </w:r>
            <w:r>
              <w:t>Populated collections with default UltraTech, ACC, and JSW Steel rates.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Database seeding practices.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17/06/2026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Develop JWT creation functions inside login route controllers.</w:t>
              <w:br/>
            </w:r>
            <w:r>
              <w:rPr>
                <w:b/>
              </w:rPr>
              <w:t xml:space="preserve">Completed: </w:t>
            </w:r>
            <w:r>
              <w:t>Implemented JSON Web Token creation with SHA-256 signatures.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JWT token issuing controls.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4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18/06/2026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Configure secure cookie-parser options on Express endpoints.</w:t>
              <w:br/>
            </w:r>
            <w:r>
              <w:rPr>
                <w:b/>
              </w:rPr>
              <w:t xml:space="preserve">Completed: </w:t>
            </w:r>
            <w:r>
              <w:t>Coded set-cookie instructions to send JWT inside HttpOnly cookies.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Secure cookie configurations.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19/06/2026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Build product rate update API routes supporting PUT commands.</w:t>
              <w:br/>
            </w:r>
            <w:r>
              <w:rPr>
                <w:b/>
              </w:rPr>
              <w:t xml:space="preserve">Completed: </w:t>
            </w:r>
            <w:r>
              <w:t>Coded /api/products/update backend logic with database queries.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Database update mutations.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20/06/2026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Integrate email sending routines using Nodemailer SMTP parameters.</w:t>
              <w:br/>
            </w:r>
            <w:r>
              <w:rPr>
                <w:b/>
              </w:rPr>
              <w:t xml:space="preserve">Completed: </w:t>
            </w:r>
            <w:r>
              <w:t>Coded SMTP email connection configurations using secure credentials.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SMTP email routing controls.</w:t>
            </w:r>
          </w:p>
        </w:tc>
      </w:tr>
    </w:tbl>
    <w:p/>
    <w:p>
      <w:pPr>
        <w:spacing w:line="276" w:lineRule="auto" w:before="120" w:after="360"/>
      </w:pPr>
      <w:r>
        <w:rPr>
          <w:b/>
        </w:rPr>
        <w:t>Date of Submission of the Weekly Report: __________________</w:t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</w:pPr>
            <w:r>
              <w:t>___________________________</w:t>
              <w:br/>
              <w:t>Signature of the Student</w:t>
              <w:br/>
              <w:t>Name: Immadi Chaitanya Kumar</w:t>
              <w:br/>
              <w:t>Reg No: 22X12A0502</w:t>
              <w:br/>
              <w:t>Branch, Year &amp; Section: CSE, III Year &amp; A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  <w:jc w:val="right"/>
            </w:pPr>
            <w:r>
              <w:t>___________________________</w:t>
              <w:br/>
              <w:t>Signature of the Faculty</w:t>
              <w:br/>
              <w:t>Name of the Faculty: ___________________</w:t>
              <w:br/>
              <w:t>Designation: ___________________________</w:t>
              <w:br/>
              <w:t>Department/School: CSE / Engineering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2"/>
        </w:rPr>
        <w:t>FORMAT 4: STUDENT'S DAILY DIARY/DAILY LOG</w:t>
        <w:br/>
      </w:r>
    </w:p>
    <w:p>
      <w:pPr>
        <w:jc w:val="center"/>
      </w:pPr>
      <w:r>
        <w:rPr>
          <w:b/>
          <w:color w:val="0B0F19"/>
          <w:sz w:val="24"/>
        </w:rPr>
        <w:t>STUDENT WEEKLY REPORT FOR THE INTERNSHIP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Week No.: </w:t>
            </w:r>
            <w:r>
              <w:t>4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From Date: </w:t>
            </w:r>
            <w:r>
              <w:t>22/06/2026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To Date: </w:t>
            </w:r>
            <w:r>
              <w:t>27/06/2026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Name of the Student: </w:t>
            </w:r>
            <w:r>
              <w:t>Immadi Chaitanya Kumar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Reg No: </w:t>
            </w:r>
            <w:r>
              <w:t>22X12A0502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Branch: </w:t>
            </w:r>
            <w:r>
              <w:t>Computer Science &amp; Engineering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Section: </w:t>
            </w:r>
            <w:r>
              <w:t>A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Year: </w:t>
            </w:r>
            <w:r>
              <w:t>III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Term: </w:t>
            </w:r>
            <w:r>
              <w:t>IV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Role: </w:t>
            </w:r>
            <w:r>
              <w:t>Backend &amp; Integrations Developer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Day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Date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Login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Logout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Tasks Assigned &amp; Completed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Learnings of the Day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22/06/2026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Deploy Node server applications to Render hosting networks.</w:t>
              <w:br/>
            </w:r>
            <w:r>
              <w:rPr>
                <w:b/>
              </w:rPr>
              <w:t xml:space="preserve">Completed: </w:t>
            </w:r>
            <w:r>
              <w:t>Completed web service setups on Render.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Cloud backend hosting setups.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23/06/2026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Resolve Express 5 wildcard routing parser crash.</w:t>
              <w:br/>
            </w:r>
            <w:r>
              <w:rPr>
                <w:b/>
              </w:rPr>
              <w:t xml:space="preserve">Completed: </w:t>
            </w:r>
            <w:r>
              <w:t>Refactored app.get('*') to use app.use() middleware routing.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Express 5 routing debugging.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24/06/2026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Configure CORS policies to accept requests from Vercel.</w:t>
              <w:br/>
            </w:r>
            <w:r>
              <w:rPr>
                <w:b/>
              </w:rPr>
              <w:t xml:space="preserve">Completed: </w:t>
            </w:r>
            <w:r>
              <w:t>Configured headers to whitelist Vercel client calls.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CORS whitelist configurations.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4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25/06/2026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Integrate automated WhatsApp broadcast API scripts.</w:t>
              <w:br/>
            </w:r>
            <w:r>
              <w:rPr>
                <w:b/>
              </w:rPr>
              <w:t xml:space="preserve">Completed: </w:t>
            </w:r>
            <w:r>
              <w:t>Coded dispatches containing struck-through prior rates and graphs.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API notification integrations.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26/06/2026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Test broadcast message deliveries on WhatsApp.</w:t>
              <w:br/>
            </w:r>
            <w:r>
              <w:rPr>
                <w:b/>
              </w:rPr>
              <w:t xml:space="preserve">Completed: </w:t>
            </w:r>
            <w:r>
              <w:t>Verified text alerts match the catalog rates.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Integration testing pipelines.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27/06/2026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Confirm final API responses are stable under concurrent loads.</w:t>
              <w:br/>
            </w:r>
            <w:r>
              <w:rPr>
                <w:b/>
              </w:rPr>
              <w:t xml:space="preserve">Completed: </w:t>
            </w:r>
            <w:r>
              <w:t>Audited system response times under concurrent loads.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Production performance tuning.</w:t>
            </w:r>
          </w:p>
        </w:tc>
      </w:tr>
    </w:tbl>
    <w:p/>
    <w:p>
      <w:pPr>
        <w:spacing w:line="276" w:lineRule="auto" w:before="120" w:after="360"/>
      </w:pPr>
      <w:r>
        <w:rPr>
          <w:b/>
        </w:rPr>
        <w:t>Date of Submission of the Weekly Report: __________________</w:t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</w:pPr>
            <w:r>
              <w:t>___________________________</w:t>
              <w:br/>
              <w:t>Signature of the Student</w:t>
              <w:br/>
              <w:t>Name: Immadi Chaitanya Kumar</w:t>
              <w:br/>
              <w:t>Reg No: 22X12A0502</w:t>
              <w:br/>
              <w:t>Branch, Year &amp; Section: CSE, III Year &amp; A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  <w:jc w:val="right"/>
            </w:pPr>
            <w:r>
              <w:t>___________________________</w:t>
              <w:br/>
              <w:t>Signature of the Faculty</w:t>
              <w:br/>
              <w:t>Name of the Faculty: ___________________</w:t>
              <w:br/>
              <w:t>Designation: ___________________________</w:t>
              <w:br/>
              <w:t>Department/School: CSE / Engineering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2"/>
        </w:rPr>
        <w:t>FORMAT 4: STUDENT'S DAILY DIARY/DAILY LOG</w:t>
        <w:br/>
      </w:r>
    </w:p>
    <w:p>
      <w:pPr>
        <w:jc w:val="center"/>
      </w:pPr>
      <w:r>
        <w:rPr>
          <w:b/>
          <w:color w:val="0B0F19"/>
          <w:sz w:val="24"/>
        </w:rPr>
        <w:t>STUDENT WEEKLY REPORT FOR THE INTERNSHIP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Week No.: </w:t>
            </w:r>
            <w:r>
              <w:t>1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From Date: </w:t>
            </w:r>
            <w:r>
              <w:t>01/06/2026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To Date: </w:t>
            </w:r>
            <w:r>
              <w:t>06/06/2026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Name of the Student: </w:t>
            </w:r>
            <w:r>
              <w:t>Kandanulu Sai Aditya Goud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Reg No: </w:t>
            </w:r>
            <w:r>
              <w:t>22X12A0503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Branch: </w:t>
            </w:r>
            <w:r>
              <w:t>Computer Science &amp; Engineering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Section: </w:t>
            </w:r>
            <w:r>
              <w:t>A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Year: </w:t>
            </w:r>
            <w:r>
              <w:t>III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Term: </w:t>
            </w:r>
            <w:r>
              <w:t>IV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Role: </w:t>
            </w:r>
            <w:r>
              <w:t>Database &amp; Quality Analyst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Day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Date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Login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Logout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Tasks Assigned &amp; Completed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Learnings of the Day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01/06/2026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Analyze database storage strategies (SQL vs NoSQL) for historic price tracking.</w:t>
              <w:br/>
            </w:r>
            <w:r>
              <w:rPr>
                <w:b/>
              </w:rPr>
              <w:t xml:space="preserve">Completed: </w:t>
            </w:r>
            <w:r>
              <w:t>Selected MongoDB Atlas NoSQL database for flexible pricing document arrays.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NoSQL storage models.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02/06/2026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Draft database schema mockups and document relationships.</w:t>
              <w:br/>
            </w:r>
            <w:r>
              <w:rPr>
                <w:b/>
              </w:rPr>
              <w:t xml:space="preserve">Completed: </w:t>
            </w:r>
            <w:r>
              <w:t>Drafted data collections charts mapping Products, Inquiries, and Users.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Database relationship modeling.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03/06/2026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Analyze user query validation metrics for cost estimations.</w:t>
              <w:br/>
            </w:r>
            <w:r>
              <w:rPr>
                <w:b/>
              </w:rPr>
              <w:t xml:space="preserve">Completed: </w:t>
            </w:r>
            <w:r>
              <w:t>Defined validation criteria for dimension and quantity inputs.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Input validation frameworks.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4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04/06/2026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Setup remote database cluster on MongoDB Atlas.</w:t>
              <w:br/>
            </w:r>
            <w:r>
              <w:rPr>
                <w:b/>
              </w:rPr>
              <w:t xml:space="preserve">Completed: </w:t>
            </w:r>
            <w:r>
              <w:t>Provisioned a free-tier MongoDB cloud cluster with network access lists.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Cloud database provisioning.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Audit security groups and network settings for DB connections.</w:t>
              <w:br/>
            </w:r>
            <w:r>
              <w:rPr>
                <w:b/>
              </w:rPr>
              <w:t xml:space="preserve">Completed: </w:t>
            </w:r>
            <w:r>
              <w:t>Created secure credentials and validated remote connectivity tests.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Network security configurations.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06/06/2026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Review project proposal and approve initial database design layouts.</w:t>
              <w:br/>
            </w:r>
            <w:r>
              <w:rPr>
                <w:b/>
              </w:rPr>
              <w:t xml:space="preserve">Completed: </w:t>
            </w:r>
            <w:r>
              <w:t>Confirmed MongoDB collection parameters with the development team.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Data structural schema approvals.</w:t>
            </w:r>
          </w:p>
        </w:tc>
      </w:tr>
    </w:tbl>
    <w:p/>
    <w:p>
      <w:pPr>
        <w:spacing w:line="276" w:lineRule="auto" w:before="120" w:after="360"/>
      </w:pPr>
      <w:r>
        <w:rPr>
          <w:b/>
        </w:rPr>
        <w:t>Date of Submission of the Weekly Report: __________________</w:t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</w:pPr>
            <w:r>
              <w:t>___________________________</w:t>
              <w:br/>
              <w:t>Signature of the Student</w:t>
              <w:br/>
              <w:t>Name: Kandanulu Sai Aditya Goud</w:t>
              <w:br/>
              <w:t>Reg No: 22X12A0503</w:t>
              <w:br/>
              <w:t>Branch, Year &amp; Section: CSE, III Year &amp; A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  <w:jc w:val="right"/>
            </w:pPr>
            <w:r>
              <w:t>___________________________</w:t>
              <w:br/>
              <w:t>Signature of the Faculty</w:t>
              <w:br/>
              <w:t>Name of the Faculty: ___________________</w:t>
              <w:br/>
              <w:t>Designation: ___________________________</w:t>
              <w:br/>
              <w:t>Department/School: CSE / Engineering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2"/>
        </w:rPr>
        <w:t>FORMAT 4: STUDENT'S DAILY DIARY/DAILY LOG</w:t>
        <w:br/>
      </w:r>
    </w:p>
    <w:p>
      <w:pPr>
        <w:jc w:val="center"/>
      </w:pPr>
      <w:r>
        <w:rPr>
          <w:b/>
          <w:color w:val="0B0F19"/>
          <w:sz w:val="24"/>
        </w:rPr>
        <w:t>STUDENT WEEKLY REPORT FOR THE INTERNSHIP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Week No.: </w:t>
            </w:r>
            <w:r>
              <w:t>2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From Date: </w:t>
            </w:r>
            <w:r>
              <w:t>08/06/2026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To Date: </w:t>
            </w:r>
            <w:r>
              <w:t>13/06/2026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Name of the Student: </w:t>
            </w:r>
            <w:r>
              <w:t>Kandanulu Sai Aditya Goud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Reg No: </w:t>
            </w:r>
            <w:r>
              <w:t>22X12A0503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Branch: </w:t>
            </w:r>
            <w:r>
              <w:t>Computer Science &amp; Engineering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Section: </w:t>
            </w:r>
            <w:r>
              <w:t>A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Year: </w:t>
            </w:r>
            <w:r>
              <w:t>III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Term: </w:t>
            </w:r>
            <w:r>
              <w:t>IV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Role: </w:t>
            </w:r>
            <w:r>
              <w:t>Database &amp; Quality Analyst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Day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Date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Login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Logout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Tasks Assigned &amp; Completed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Learnings of the Day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08/06/2026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Determine frontend component layout alignments for estimator form data.</w:t>
              <w:br/>
            </w:r>
            <w:r>
              <w:rPr>
                <w:b/>
              </w:rPr>
              <w:t xml:space="preserve">Completed: </w:t>
            </w:r>
            <w:r>
              <w:t>Verified form inputs aligned to grid patterns across mobile screens.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Responsive mobile UI auditing.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Map data type validation requirements for catalog listings.</w:t>
              <w:br/>
            </w:r>
            <w:r>
              <w:rPr>
                <w:b/>
              </w:rPr>
              <w:t xml:space="preserve">Completed: </w:t>
            </w:r>
            <w:r>
              <w:t>Wrote validation functions ensuring prices are stored as floats.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Schema validation rules.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10/06/2026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Audit HTML input forms to block invalid numeric entries.</w:t>
              <w:br/>
            </w:r>
            <w:r>
              <w:rPr>
                <w:b/>
              </w:rPr>
              <w:t xml:space="preserve">Completed: </w:t>
            </w:r>
            <w:r>
              <w:t>Set input patterns in html5 controls to reject negative digits.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Client-side form security.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4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11/06/2026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Perform test loads on React UI layout modules.</w:t>
              <w:br/>
            </w:r>
            <w:r>
              <w:rPr>
                <w:b/>
              </w:rPr>
              <w:t xml:space="preserve">Completed: </w:t>
            </w:r>
            <w:r>
              <w:t>Tested component loading pathways to identify console warning logs.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React debugger operations.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12/06/2026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Verify authentication layouts and confirm input field widths.</w:t>
              <w:br/>
            </w:r>
            <w:r>
              <w:rPr>
                <w:b/>
              </w:rPr>
              <w:t xml:space="preserve">Completed: </w:t>
            </w:r>
            <w:r>
              <w:t>Audited layout alignments of login widgets for consistency.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Interface component verification.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13/06/2026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Assemble UI styling check lists and document layout findings.</w:t>
              <w:br/>
            </w:r>
            <w:r>
              <w:rPr>
                <w:b/>
              </w:rPr>
              <w:t xml:space="preserve">Completed: </w:t>
            </w:r>
            <w:r>
              <w:t>Logged UI bugs, and shared findings with the frontend developer.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Layout quality check procedures.</w:t>
            </w:r>
          </w:p>
        </w:tc>
      </w:tr>
    </w:tbl>
    <w:p/>
    <w:p>
      <w:pPr>
        <w:spacing w:line="276" w:lineRule="auto" w:before="120" w:after="360"/>
      </w:pPr>
      <w:r>
        <w:rPr>
          <w:b/>
        </w:rPr>
        <w:t>Date of Submission of the Weekly Report: __________________</w:t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</w:pPr>
            <w:r>
              <w:t>___________________________</w:t>
              <w:br/>
              <w:t>Signature of the Student</w:t>
              <w:br/>
              <w:t>Name: Kandanulu Sai Aditya Goud</w:t>
              <w:br/>
              <w:t>Reg No: 22X12A0503</w:t>
              <w:br/>
              <w:t>Branch, Year &amp; Section: CSE, III Year &amp; A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  <w:jc w:val="right"/>
            </w:pPr>
            <w:r>
              <w:t>___________________________</w:t>
              <w:br/>
              <w:t>Signature of the Faculty</w:t>
              <w:br/>
              <w:t>Name of the Faculty: ___________________</w:t>
              <w:br/>
              <w:t>Designation: ___________________________</w:t>
              <w:br/>
              <w:t>Department/School: CSE / Engineering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2"/>
        </w:rPr>
        <w:t>FORMAT 4: STUDENT'S DAILY DIARY/DAILY LOG</w:t>
        <w:br/>
      </w:r>
    </w:p>
    <w:p>
      <w:pPr>
        <w:jc w:val="center"/>
      </w:pPr>
      <w:r>
        <w:rPr>
          <w:b/>
          <w:color w:val="0B0F19"/>
          <w:sz w:val="24"/>
        </w:rPr>
        <w:t>STUDENT WEEKLY REPORT FOR THE INTERNSHIP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Week No.: </w:t>
            </w:r>
            <w:r>
              <w:t>3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From Date: </w:t>
            </w:r>
            <w:r>
              <w:t>15/06/2026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To Date: </w:t>
            </w:r>
            <w:r>
              <w:t>20/06/2026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Name of the Student: </w:t>
            </w:r>
            <w:r>
              <w:t>Kandanulu Sai Aditya Goud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Reg No: </w:t>
            </w:r>
            <w:r>
              <w:t>22X12A0503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Branch: </w:t>
            </w:r>
            <w:r>
              <w:t>Computer Science &amp; Engineering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Section: </w:t>
            </w:r>
            <w:r>
              <w:t>A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Year: </w:t>
            </w:r>
            <w:r>
              <w:t>III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Term: </w:t>
            </w:r>
            <w:r>
              <w:t>IV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Role: </w:t>
            </w:r>
            <w:r>
              <w:t>Database &amp; Quality Analyst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Day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Date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Login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Logout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Tasks Assigned &amp; Completed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Learnings of the Day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15/06/2026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Audit database schemas against normalization targets.</w:t>
              <w:br/>
            </w:r>
            <w:r>
              <w:rPr>
                <w:b/>
              </w:rPr>
              <w:t xml:space="preserve">Completed: </w:t>
            </w:r>
            <w:r>
              <w:t>Verified schema layouts avoid duplicate product entries.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Database normalization checks.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16/06/2026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Verify database index rules and evaluate query runtimes.</w:t>
              <w:br/>
            </w:r>
            <w:r>
              <w:rPr>
                <w:b/>
              </w:rPr>
              <w:t xml:space="preserve">Completed: </w:t>
            </w:r>
            <w:r>
              <w:t>Created indices for key fields to optimize search lookups.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Database indexing methods.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17/06/2026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Run manual audits on JWT verification middleware functions.</w:t>
              <w:br/>
            </w:r>
            <w:r>
              <w:rPr>
                <w:b/>
              </w:rPr>
              <w:t xml:space="preserve">Completed: </w:t>
            </w:r>
            <w:r>
              <w:t>Tested endpoint responses with valid and expired JWT tokens.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JWT validation auditing.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4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18/06/2026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Audit secure cookie parameters inside local browser sessions.</w:t>
              <w:br/>
            </w:r>
            <w:r>
              <w:rPr>
                <w:b/>
              </w:rPr>
              <w:t xml:space="preserve">Completed: </w:t>
            </w:r>
            <w:r>
              <w:t>Verified the browser blocks script reads of the authentication cookie.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HttpOnly secure validation.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19/06/2026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Run SQL/NoSQL transaction runs on database mutations.</w:t>
              <w:br/>
            </w:r>
            <w:r>
              <w:rPr>
                <w:b/>
              </w:rPr>
              <w:t xml:space="preserve">Completed: </w:t>
            </w:r>
            <w:r>
              <w:t>Tested updating rates to verify database persistence.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Transaction safety check run.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20/06/2026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Analyze database logs and seed test cases to database.</w:t>
              <w:br/>
            </w:r>
            <w:r>
              <w:rPr>
                <w:b/>
              </w:rPr>
              <w:t xml:space="preserve">Completed: </w:t>
            </w:r>
            <w:r>
              <w:t>Verified correct storage of historic price arrays on updates.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Database log parsing.</w:t>
            </w:r>
          </w:p>
        </w:tc>
      </w:tr>
    </w:tbl>
    <w:p/>
    <w:p>
      <w:pPr>
        <w:spacing w:line="276" w:lineRule="auto" w:before="120" w:after="360"/>
      </w:pPr>
      <w:r>
        <w:rPr>
          <w:b/>
        </w:rPr>
        <w:t>Date of Submission of the Weekly Report: __________________</w:t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</w:pPr>
            <w:r>
              <w:t>___________________________</w:t>
              <w:br/>
              <w:t>Signature of the Student</w:t>
              <w:br/>
              <w:t>Name: Kandanulu Sai Aditya Goud</w:t>
              <w:br/>
              <w:t>Reg No: 22X12A0503</w:t>
              <w:br/>
              <w:t>Branch, Year &amp; Section: CSE, III Year &amp; A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  <w:jc w:val="right"/>
            </w:pPr>
            <w:r>
              <w:t>___________________________</w:t>
              <w:br/>
              <w:t>Signature of the Faculty</w:t>
              <w:br/>
              <w:t>Name of the Faculty: ___________________</w:t>
              <w:br/>
              <w:t>Designation: ___________________________</w:t>
              <w:br/>
              <w:t>Department/School: CSE / Engineering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2"/>
        </w:rPr>
        <w:t>FORMAT 4: STUDENT'S DAILY DIARY/DAILY LOG</w:t>
        <w:br/>
      </w:r>
    </w:p>
    <w:p>
      <w:pPr>
        <w:jc w:val="center"/>
      </w:pPr>
      <w:r>
        <w:rPr>
          <w:b/>
          <w:color w:val="0B0F19"/>
          <w:sz w:val="24"/>
        </w:rPr>
        <w:t>STUDENT WEEKLY REPORT FOR THE INTERNSHIP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Week No.: </w:t>
            </w:r>
            <w:r>
              <w:t>4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From Date: </w:t>
            </w:r>
            <w:r>
              <w:t>22/06/2026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To Date: </w:t>
            </w:r>
            <w:r>
              <w:t>27/06/2026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Name of the Student: </w:t>
            </w:r>
            <w:r>
              <w:t>Kandanulu Sai Aditya Goud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Reg No: </w:t>
            </w:r>
            <w:r>
              <w:t>22X12A0503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Branch: </w:t>
            </w:r>
            <w:r>
              <w:t>Computer Science &amp; Engineering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Section: </w:t>
            </w:r>
            <w:r>
              <w:t>A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Year: </w:t>
            </w:r>
            <w:r>
              <w:t>III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Term: </w:t>
            </w:r>
            <w:r>
              <w:t>IV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after="40" w:before="40"/>
              <w:jc w:val="left"/>
            </w:pPr>
            <w:r>
              <w:rPr>
                <w:b/>
              </w:rPr>
              <w:t xml:space="preserve">Role: </w:t>
            </w:r>
            <w:r>
              <w:t>Database &amp; Quality Analyst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/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Day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Date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Login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Time of Logout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Tasks Assigned &amp; Completed</w:t>
            </w:r>
          </w:p>
        </w:tc>
        <w:tc>
          <w:tcPr>
            <w:tcW w:type="dxa" w:w="168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>Learnings of the Day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22/06/2026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Audit api route connections using Postman testing suites.</w:t>
              <w:br/>
            </w:r>
            <w:r>
              <w:rPr>
                <w:b/>
              </w:rPr>
              <w:t xml:space="preserve">Completed: </w:t>
            </w:r>
            <w:r>
              <w:t>Executed request tests on all auth and products REST paths.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REST API route auditing.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23/06/2026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Verify cookies are successfully transmitted across network requests.</w:t>
              <w:br/>
            </w:r>
            <w:r>
              <w:rPr>
                <w:b/>
              </w:rPr>
              <w:t xml:space="preserve">Completed: </w:t>
            </w:r>
            <w:r>
              <w:t>Audited credentials forwarding in CORS queries.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Cookie transmission verification.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24/06/2026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Verify database writes function correctly under load.</w:t>
              <w:br/>
            </w:r>
            <w:r>
              <w:rPr>
                <w:b/>
              </w:rPr>
              <w:t xml:space="preserve">Completed: </w:t>
            </w:r>
            <w:r>
              <w:t>Validated inquiry database writes are recorded correctly.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Database write verification.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4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25/06/2026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Run manual audits on WhatsApp alert dispatcher payloads.</w:t>
              <w:br/>
            </w:r>
            <w:r>
              <w:rPr>
                <w:b/>
              </w:rPr>
              <w:t xml:space="preserve">Completed: </w:t>
            </w:r>
            <w:r>
              <w:t>Confirmed data payloads are validated correctly.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Payload validation procedures.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5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26/06/2026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Conduct final integration audits across all modules.</w:t>
              <w:br/>
            </w:r>
            <w:r>
              <w:rPr>
                <w:b/>
              </w:rPr>
              <w:t xml:space="preserve">Completed: </w:t>
            </w:r>
            <w:r>
              <w:t>Audited client updates to confirm success toasts render.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Integration auditing methods.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27/06/2026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09:00 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05:00 PM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rPr>
                <w:b/>
              </w:rPr>
              <w:t xml:space="preserve">Assigned: </w:t>
            </w:r>
            <w:r>
              <w:t>Verify overall system status and compile testing reports.</w:t>
              <w:br/>
            </w:r>
            <w:r>
              <w:rPr>
                <w:b/>
              </w:rPr>
              <w:t xml:space="preserve">Completed: </w:t>
            </w:r>
            <w:r>
              <w:t>Compiled test results, verifying 100% route stability.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sz="4" w:val="single" w:color="A0A0A0" w:space="0"/>
              <w:left w:sz="4" w:val="single" w:color="A0A0A0" w:space="0"/>
              <w:bottom w:sz="4" w:val="single" w:color="A0A0A0" w:space="0"/>
              <w:right w:sz="4" w:val="single" w:color="A0A0A0" w:space="0"/>
            </w:tcBorders>
          </w:tcPr>
          <w:p>
            <w:pPr>
              <w:spacing w:line="276" w:lineRule="auto" w:after="80"/>
            </w:pPr>
            <w:r>
              <w:t>System verification reporting.</w:t>
            </w:r>
          </w:p>
        </w:tc>
      </w:tr>
    </w:tbl>
    <w:p/>
    <w:p>
      <w:pPr>
        <w:spacing w:line="276" w:lineRule="auto" w:before="120" w:after="360"/>
      </w:pPr>
      <w:r>
        <w:rPr>
          <w:b/>
        </w:rPr>
        <w:t>Date of Submission of the Weekly Report: __________________</w:t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</w:pPr>
            <w:r>
              <w:t>___________________________</w:t>
              <w:br/>
              <w:t>Signature of the Student</w:t>
              <w:br/>
              <w:t>Name: Kandanulu Sai Aditya Goud</w:t>
              <w:br/>
              <w:t>Reg No: 22X12A0503</w:t>
              <w:br/>
              <w:t>Branch, Year &amp; Section: CSE, III Year &amp; A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/>
              <w:jc w:val="right"/>
            </w:pPr>
            <w:r>
              <w:t>___________________________</w:t>
              <w:br/>
              <w:t>Signature of the Faculty</w:t>
              <w:br/>
              <w:t>Name of the Faculty: ___________________</w:t>
              <w:br/>
              <w:t>Designation: ___________________________</w:t>
              <w:br/>
              <w:t>Department/School: CSE / Engineering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